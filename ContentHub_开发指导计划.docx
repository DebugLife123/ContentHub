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sz w:val="60"/>
        </w:rPr>
        <w:t>ContentHub</w:t>
      </w:r>
    </w:p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数字内容订阅与创作者平台</w:t>
      </w:r>
    </w:p>
    <w:p>
      <w:pPr>
        <w:jc w:val="center"/>
      </w:pPr>
      <w:r>
        <w:rPr>
          <w:rFonts w:ascii="Noto Sans CJK SC" w:hAnsi="Noto Sans CJK SC" w:eastAsia="Noto Sans CJK SC"/>
          <w:sz w:val="32"/>
        </w:rPr>
        <w:t>60 天边学边写开发指导计划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F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这份文档怎么用</w:t>
              <w:br/>
            </w:r>
            <w:r>
              <w:rPr>
                <w:rFonts w:ascii="Noto Sans CJK SC" w:hAnsi="Noto Sans CJK SC" w:eastAsia="Noto Sans CJK SC"/>
                <w:sz w:val="20"/>
              </w:rPr>
              <w:t>每天先花一小段时间学习当天会用到的知识，然后马上把知识写进 ContentHub。不要为了“学完再做项目”而无限看课。每一天都以一个看得见的结果收尾。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  <w:b/>
          <w:sz w:val="22"/>
        </w:rPr>
        <w:t>目标：做出一个可以本地运行、可以部署、可以写进简历并能讲清楚业务流程的完整项目</w:t>
      </w:r>
    </w:p>
    <w:p>
      <w:r>
        <w:br w:type="page"/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1. 项目定位</w:t>
      </w:r>
    </w:p>
    <w:p>
      <w:pPr>
        <w:spacing w:after="80"/>
      </w:pPr>
      <w:r>
        <w:rPr>
          <w:rFonts w:ascii="Noto Sans CJK SC" w:hAnsi="Noto Sans CJK SC" w:eastAsia="Noto Sans CJK SC"/>
        </w:rPr>
        <w:t>ContentHub 不是一个普通“卖电子书”的商城，而是一个“创作者发布数字内容 → 用户订阅 → 根据订阅获得内容权限 → 阅读/观看/下载 → 产生互动”的小型内容平台。</w:t>
      </w:r>
    </w:p>
    <w:p>
      <w:pPr>
        <w:spacing w:after="80"/>
      </w:pPr>
      <w:r>
        <w:rPr>
          <w:rFonts w:ascii="Noto Sans CJK SC" w:hAnsi="Noto Sans CJK SC" w:eastAsia="Noto Sans CJK SC"/>
        </w:rPr>
        <w:t>你在这个项目里真正要练的，不只是 CRUD，而是完整业务链：用户是谁、内容是谁发布的、订阅了什么、订阅后能看什么、哪些内容免费、哪些内容需要权限、热门内容怎么统计，以及这些数据怎样落到 MySQL 和 Redis。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2. 最终项目长什么样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能做什么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对应页面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注册登录、浏览内容、搜索、收藏、评论、阅读、查看历史、订阅套餐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首页、内容详情、订阅中心、个人中心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创作者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发布内容、编辑内容、上下架、管理订阅套餐、查看简单数据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创作者中心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管理员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审核内容、管理用户、分类、套餐、评论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管理后台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3.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部分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技术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这阶段为什么学它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Vite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写页面、组件、表单、路由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前端状态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Pinia + Axios + Element Plus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登录状态、请求后端、快速做管理页面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17 + Spring Boot 3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企业后端常用技术组合，项目主干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+ MyBatis-Plus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业务数据、表关系、CRUD、分页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Security + JWT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登录、角色、接口权限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缓存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 token、热门内容、浏览量、缓存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+ Nginx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把本地项目真正跑到服务器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4. 先定一个“不会失控”的开发边界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第一版不接真实微信支付/支付宝支付，先做“模拟支付”，把订阅业务跑通。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第一版不做微服务，不拆成多个服务，先用一个 Spring Boot 单体项目。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第一版不做复杂推荐算法，热门内容先用 Redis ZSet + 浏览量等简单指标。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第一版内容以文章、PDF、视频链接、代码模板、Prompt 等数字内容为主。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功能放到项目跑通之后做“增强版”，不要一开始就把项目做复杂。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7E8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你每天的固定节奏</w:t>
              <w:br/>
            </w:r>
            <w:r>
              <w:rPr>
                <w:rFonts w:ascii="Noto Sans CJK SC" w:hAnsi="Noto Sans CJK SC" w:eastAsia="Noto Sans CJK SC"/>
                <w:sz w:val="20"/>
              </w:rPr>
              <w:t>① 学 30～60 分钟 → ② 写今天的功能 → ③ 自测接口/页面 → ④ 记录一个今天解决的问题。每天至少留下一个 Git commit。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5. 项目整体结构</w:t>
      </w:r>
    </w:p>
    <w:p>
      <w:pPr>
        <w:spacing w:after="80"/>
      </w:pPr>
      <w:r>
        <w:rPr>
          <w:rFonts w:ascii="Noto Sans CJK SC" w:hAnsi="Noto Sans CJK SC" w:eastAsia="Noto Sans CJK SC"/>
        </w:rPr>
        <w:t>先不要被“架构”两个字吓到。你只需要记住一条主线：浏览器发请求 → Spring Boot 接收 → 业务代码处理 → MySQL 保存数据 / Redis 做缓存 → 返回结果给 Vue。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你主要写什么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当前阶段理解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Vue3 页面层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页面、表格、表单、路由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用户看到的东西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Controller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接口地址，如 /api/content/page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接收前端请求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Service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业务规则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真正决定“能不能做”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Mapper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数据库查询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读写 MySQL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用户、内容、订阅等表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长期保存业务数据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token、热门、缓存、计数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提高访问速度和减轻 MySQL 压力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6. 业务主线先记住这 4 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业务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流程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注册登录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 → 密码加密保存 → 登录 → JWT → Redis 保存 token → 前端保存登录状态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发布内容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创作者登录 → 填写内容 → 保存草稿 → 发布 → 管理员审核 → 上线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订阅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用户查看套餐 → 选择套餐 → 模拟支付 → 创建订阅 → 计算到期时间 → 获得访问权限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访问内容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请求内容 → 判断免费/付费 → 判断用户是否有有效订阅 → 有权限才返回正文/下载地址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7. 第一版数据库，先做这些表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表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第一版是否必须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用户账号与基本信息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creator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创作者资料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数字内容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content_category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内容分类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subscription_plan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订阅套餐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subscription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用户订阅记录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收藏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评论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reading_history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阅读记录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8. 关键字段，不追求一次设计完美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表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关键字段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username, password, nickname, avatar, role, status, created_at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creator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user_id, creator_name, bio, avatar, 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title, description, cover_url, content_type, content_url, content_text, creator_id, category_id, is_free, status, view_count, favorite_count, created_at, updated_at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subscription_plan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name, price, duration_days, description, 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subscription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user_id, plan_id, start_time, end_time, status, created_at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favorite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user_id, content_id, created_at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comment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user_id, content_id, content, status, created_at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reading_history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id, user_id, content_id, progress, last_read_time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9. Redis 在这个项目里的 4 个练习点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Key 示例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练习什么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 token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login:token:{token}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 / GET / EXPIRE / TTL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内容缓存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content:{contentId}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缓存热点内容详情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热门内容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hot:content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ZADD / ZINCRBY / ZREVRANGE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浏览量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content:view:{contentId}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INCR / 定期同步 MySQL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10. 60 天总路线图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天数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主要成果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1-4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环境、Git、项目骨架、数据库连接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5-12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Vue3 基础 + 用户/分类/内容基础 CRUD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13-19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Security + JWT + Redis 登录权限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20-29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内容中心：发布、详情、审核、权限访问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30-38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套餐、订阅、模拟支付、订阅到期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39-47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 缓存、热门、搜索、收藏、评论、历史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48-55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创作者中心 + 管理后台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56-60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联调、异常处理、Docker、Nginx、部署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可选升级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61-70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AI / RAG / AI 内容助手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1-4  阶段 0：把项目跑起来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这一阶段先学什么：这一阶段先学 Java/Spring Boot 启动流程、Maven 基础、Vue3 项目结构、Git 基础。不要深挖源码。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阶段目标：搭好可以持续开发的环境，而不是一开始就写业务。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安装/确认 JDK 17、Maven、MySQL、Redis、Node.js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 Git 仓库，建立 README、docs、backend、frontend 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Spring Boot 建项目，接入 MyBatis-Plus 和 MySQL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Vue3 + Vite 建项目，接入 Vue Router、Pinia、Axios、Element Plus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能启动后端并访问一个 hello API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能启动前端并显示首页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后端能连 MySQL，能连 Redis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Git 仓库有第一批 commit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5-12  阶段 1：基础业务 CRUD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这一阶段先学什么：这一阶段核心是“CRUD 不再靠抄”。学习 MyBatis-Plus 常用方法、分页、DTO/VO、参数校验。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阶段目标：完成 ContentHub 最基础的“用户、分类、内容”数据链路。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用户注册基础接口（暂时不做复杂权限）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内容分类 CRUD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 CRUD + 分页查询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Vue 首页、分类页、内容列表页、内容详情页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统一返回结果、全局异常处理、参数校验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可以新增分类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可以新增/编辑/删除/分页查询内容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前端可以看到内容列表和详情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你能独立写一套 Controller → Service → Mapper → MySQL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13-19  阶段 2：登录与权限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这一阶段先学什么：学习 HTTP、JWT、Spring Security 认证与授权的区别。先搞懂“你是谁”和“你能做什么”，不要死背配置。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阶段目标：把系统从“谁都能访问”升级为真正的多角色系统。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注册、登录、退出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密码加密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JWT 生成与解析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Spring Security 基础配置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USER / CREATOR / ADMIN 三种角色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Redis 保存登录 token，并设置过期时间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前端登录页、路由守卫、用户状态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未登录用户不能访问个人中心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普通用户不能访问创作者后台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管理员可以进入管理页面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Redis 可以查到登录 token，并能测试过期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20-29  阶段 3：内容中心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这一阶段先学什么：这是整个项目最重要的一阶段。把“状态”和“权限”两个概念分清：发布状态不等于访问权限。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阶段目标：把 ContentHub 的核心业务“数字内容访问”做完整。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创作者资料与创作者身份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内容发布/编辑/下架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文章正文、PDF、视频、代码、Prompt 等类型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内容审核：草稿 → 待审核 → 已发布 / 已驳回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免费内容与付费内容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内容详情权限判断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收藏基础功能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内容访问接口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创作者能发布内容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管理员能审核内容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普通用户能浏览免费内容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付费内容没有权限时只能看到预览信息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有订阅权限的用户能看到完整内容/访问地址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30-38  阶段 4：订阅与模拟支付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这一阶段先学什么：学习事务、订单状态、时间字段、业务状态机。真实支付放到以后，不要让支付接口拖慢第一版。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阶段目标：做出完整的“套餐 → 支付 → 订阅 → 权限”业务闭环。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订阅套餐 CRUD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套餐价格、周期、状态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用户查看套餐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创建模拟订单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模拟支付成功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 subscription 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计算 start_time / end_time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访问内容时检查有效订阅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我的订阅页面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能创建 Pro / Premium 套餐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用户点击订阅后能模拟支付成功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支付后生成订阅记录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订阅未过期时可以看付费内容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订阅过期后重新变成无权限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39-47  阶段 5：Redis + 搜索 + 用户互动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这一阶段先学什么：重点复习你已经练过的 Redis String、Hash、List、Set、ZSet。这个阶段要能解释“为什么这里用 Redis，不用 MySQL”。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阶段目标：把项目从“能用”升级成“有点像真实互联网项目”。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内容详情 Redis 缓存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热门内容 Redis ZSet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浏览量 INCR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定时把 Redis 浏览量同步到 MySQL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关键词搜索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收藏/取消收藏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评论/删除自己的评论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阅读历史与阅读进度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热门内容排序明显可见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重复访问热点详情能命中缓存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浏览量会增长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个人中心能看到收藏、评论、历史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48-55  阶段 6：创作者中心 + 管理后台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这一阶段先学什么：学习前端权限菜单、后端角色校验、分页表格、表单弹窗、统计卡片。不要为了炫技做复杂 BI。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阶段目标：让系统具备三个真正可操作的角色后台。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创作者仪表盘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我的内容、草稿、已发布、已驳回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订阅套餐管理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简单数据统计：阅读量、收藏量、内容数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管理员用户管理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内容审核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分类管理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套餐管理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评论管理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不同角色看到不同菜单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创作者可以独立运营自己的内容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管理员可以处理平台日常事务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你能讲清楚 RBAC 的基本实现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Day 56-60  阶段 7：完整联调 + 部署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这一阶段先学什么：最后阶段重点不是继续加功能，而是把已有功能做稳定、做完整、做得能展示。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阶段目标：让项目从“电脑上能跑”变成“别人也能访问”。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本阶段功能模块</w:t>
      </w:r>
      <w:r>
        <w:rPr>
          <w:rFonts w:ascii="Noto Sans CJK SC" w:hAnsi="Noto Sans CJK SC" w:eastAsia="Noto Sans CJK SC"/>
        </w:rPr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补齐前后端异常处理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统一分页与返回格式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接口参数校验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防止越权访问自己的资源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Docker 构建后端/前端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Docker Compose 启动 MySQL + Redis + Spring Boot + Nginx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Nginx 反向代理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部署到云服务器或 Linux 环境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整理 README 与项目截图</w:t>
      </w:r>
    </w:p>
    <w:p>
      <w:pPr>
        <w:spacing w:after="80"/>
      </w:pPr>
      <w:r>
        <w:rPr>
          <w:rFonts w:ascii="Noto Sans CJK SC" w:hAnsi="Noto Sans CJK SC" w:eastAsia="Noto Sans CJK SC"/>
          <w:b/>
        </w:rPr>
        <w:t>阶段完成后，你应该能看到</w:t>
      </w:r>
      <w:r>
        <w:rPr>
          <w:rFonts w:ascii="Noto Sans CJK SC" w:hAnsi="Noto Sans CJK SC" w:eastAsia="Noto Sans CJK SC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一个命令可以启动主要服务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公网可以访问前端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登录、浏览、订阅、权限、后台流程完整可跑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README 写清楚启动方式和项目亮点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11. 每天具体怎么做</w:t>
      </w:r>
    </w:p>
    <w:p>
      <w:pPr>
        <w:spacing w:after="80"/>
      </w:pPr>
      <w:r>
        <w:rPr>
          <w:rFonts w:ascii="Noto Sans CJK SC" w:hAnsi="Noto Sans CJK SC" w:eastAsia="Noto Sans CJK SC"/>
        </w:rPr>
        <w:t>下面按每天 2～4 小时设计。时间多就加练习，时间少就保住“当天功能完成”。每 7 天安排一次轻量复盘。</w:t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1-4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安装与检查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JDK17、Maven、Node、MySQL、Redis；确认命令可用。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README，记录环境版本；完成 Git 初始化。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骨架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Controller/Service/Mapper/配置文件是什么。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backend，启动 hello API。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数据库连接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数据库、连接配置、MyBatis-Plus。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 contenthub 数据库，完成一个测试表查询。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Vue3 骨架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 组件、路由、Axios、Pinia。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frontend，做首页 + 路由 + Axios 封装。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5-12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学习建表、主键、唯一索引、时间字段。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 user 表，完成 User Entity/Mapper。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用户注册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请求参数、密码处理、返回结果。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完成注册 API + 前端注册页。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分类管理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CRUD、分页、Element Plus Table/Form。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完成分类后台页面与接口。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理解字段、状态、外键逻辑。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 content 表，完成新增接口。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内容列表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分页查询、条件查询。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完成内容列表 API + Vue 列表。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内容编辑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表单、校验、编辑回显。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完成内容新增/编辑/删除。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内容详情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详情接口、VO。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完成内容详情页。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第一轮联调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检查前后端字段、异常、分页。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把“分类→内容→详情”跑通并打 Git tag v0.1。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13-19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登录原理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HTTP、Cookie/Token、JWT。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画一张“登录流程图”。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Security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认证与授权的区别。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加入基础 Security 配置。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 生成、解析、过期。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完成登录 API。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Token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SET/GET/EXPIRE/TTL。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登录成功后把 token 写入 Redis。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USER/CREATOR/ADMIN。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数据库增加 role；后端接口做角色判断。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前端登录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Pinia、路由守卫。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登录后显示用户信息；未登录跳登录页。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权限验收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故意用不同角色访问不同接口。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完成第一轮权限测试并修复越权。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20-29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Creator 身份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 user 与 creator 的关系。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 creator 表并完成创作者资料。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内容状态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DRAFT/PENDING/PUBLISHED/REJECTED/OFFLINE。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后端增加内容状态流转。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创作者发布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创作者自己只能管理自己的内容。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完成“我的内容”页面。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审核接口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管理员审核内容。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完成通过/驳回接口。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审核页面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表格、详情抽屉、操作按钮。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完成管理员审核页。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免费内容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is_free 与访问逻辑。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免费内容对所有登录用户/游客按规则开放。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付费内容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预览与完整正文分开。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无权限时只返回预览信息。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访问权限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 中写权限判断。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有有效订阅的用户能访问完整内容。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唯一约束、防重复收藏。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完成收藏/取消收藏。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阶段测试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模拟普通用户、创作者、管理员。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完成内容中心端到端流程。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30-38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套餐设计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价格、周期、状态。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 subscription_plan 表。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套餐管理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CRUD。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管理员/创作者可管理套餐。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订阅表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start/end/status。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 subscription 表。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订单思路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支付前后状态。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 mock order 结构（可先写在 subscription service）。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模拟支付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支付成功回调的概念。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POST /api/subscriptions/{planId}/pay/mock。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创建订阅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事务。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模拟支付成功后自动创建 subscription。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权限联动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订阅是否过期。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内容访问接口接入 subscription 检查。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我的订阅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分页 + 状态展示。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完成个人中心“我的订阅”。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订阅验收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测试重复订阅、过期、取消。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修复边界问题，打 Git tag v0.2。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39-47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内容缓存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String + JSON。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给内容详情加缓存。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缓存更新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新增/编辑后删除缓存。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解决“改数据库后缓存还是旧数据”。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热门内容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ZSet。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hot:content 存内容分数。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浏览量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INCR。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访问详情时 Redis 浏览量 +1。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 MySQL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定时任务。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 Redis 浏览量同步 MySQL。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LIKE / 简单条件查询。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完成标题关键词搜索。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评论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新增、查询、删除自己的评论。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完成评论模块。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阅读历史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用户访问内容后记录。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完成历史记录与最近阅读。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互动联调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 + 评论 + 历史 + 热门。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个人中心数据完整显示。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48-55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创作者首页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统计卡片。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内容数、阅读量、收藏量。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创作者内容管理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筛选状态、分页。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完成创作者工作台。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创作者套餐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自己创建/管理套餐。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完成套餐页面。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51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管理员用户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状态启用/禁用。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完成用户管理。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52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管理员分类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分类增删改查。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完成分类管理。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53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管理员内容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审核/下架。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完成内容管理。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管理员评论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隐藏/删除。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完成评论管理。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权限菜单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前端动态显示菜单。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三种角色看到不同后台功能。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Day 56-60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当天主题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先学什么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当天必须写出的结果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56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异常处理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统一异常、参数校验。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后端接口更稳定，错误信息统一。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57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镜像、容器、Compose。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后端/前端容器化。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Nginx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静态文件、反向代理。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 + API 代理跑通。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Linux、端口、防火墙、日志。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部署到一台服务器。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最终验收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从注册到订阅再到权限访问完整走一遍。</w:t>
            </w:r>
          </w:p>
        </w:tc>
        <w:tc>
          <w:tcPr>
            <w:tcW w:type="dxa" w:w="357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整理 README、项目截图、架构图、简历项目描述，打 Git tag v1.0。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12. 功能模块验收清单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必须完成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完成标志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注册、登录、退出、个人信息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新用户可注册并登录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USER/CREATOR/ADMIN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不同角色接口不能越权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CRUD、分页、分类、状态、详情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内容完整可管理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待审核、通过、驳回、下架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管理员能处理内容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订阅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套餐、模拟支付、订阅、过期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支付后有权限，过期后失权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token、缓存、热门、浏览量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中能看到真实业务数据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互动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收藏、评论、历史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个人中心能看到互动结果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创作者中心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内容管理、套餐、统计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创作者可以自己运营内容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管理后台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用户、内容、分类、套餐、评论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管理员能维护平台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Docker、Nginx、Linux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公网可访问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13. 先按这些接口写，不要一开始追求多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963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示例接口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/api/auth/register</w:t>
              <w:br/>
              <w:t>POST /api/auth/login</w:t>
              <w:br/>
              <w:t>POST /api/auth/logout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/api/users/me</w:t>
              <w:br/>
              <w:t>PUT /api/users/me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/api/categories</w:t>
              <w:br/>
              <w:t>POST /api/categories</w:t>
              <w:br/>
              <w:t>PUT /api/categories/{id}</w:t>
              <w:br/>
              <w:t>DELETE /api/categories/{id}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/api/contents/page</w:t>
              <w:br/>
              <w:t>GET /api/contents/{id}</w:t>
              <w:br/>
              <w:t>POST /api/contents</w:t>
              <w:br/>
              <w:t>PUT /api/contents/{id}</w:t>
              <w:br/>
              <w:t>DELETE /api/contents/{id}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审核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/api/contents/{id}/submit</w:t>
              <w:br/>
              <w:t>POST /api/admin/contents/{id}/approve</w:t>
              <w:br/>
              <w:t>POST /api/admin/contents/{id}/reject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订阅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/api/plans</w:t>
              <w:br/>
              <w:t>POST /api/plans</w:t>
              <w:br/>
              <w:t>POST /api/subscriptions/{planId}/pay/mock</w:t>
              <w:br/>
              <w:t>GET /api/subscriptions/my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互动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/api/contents/{id}/favorite</w:t>
              <w:br/>
              <w:t>DELETE /api/contents/{id}/favorite</w:t>
              <w:br/>
              <w:t>GET /api/contents/{id}/comments</w:t>
              <w:br/>
              <w:t>POST /api/contents/{id}/comments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/api/creator/contents</w:t>
              <w:br/>
              <w:t>GET /api/creator/dashboard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</w:t>
            </w:r>
          </w:p>
        </w:tc>
        <w:tc>
          <w:tcPr>
            <w:tcW w:type="dxa" w:w="96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/api/admin/users</w:t>
              <w:br/>
              <w:t>GET /api/admin/contents</w:t>
              <w:br/>
              <w:t>GET /api/admin/comments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14. Vue3 页面目录，按这个顺序写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目录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views/home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Home.vue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views/content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ContentList.vue / ContentDetail.vue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views/auth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Login.vue / Register.vue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views/subscription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Plans.vue / MySubscriptions.vue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views/user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Profile.vue / Favorites.vue / History.vue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views/creator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Dashboard.vue / MyContents.vue / EditContent.vue / Plans.vue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views/admin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Dashboard.vue / Users.vue / Contents.vue / Categories.vue / Plans.vue / Comments.vue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15. 每完成一个阶段，要做一次“里程碑验收”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时间点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必须做到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不要急着做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12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用户/分类/内容 CRUD 跑通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支付、复杂缓存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19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 + JWT + Redis + 角色权限跑通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推荐算法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29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内容发布/审核/访问权限跑通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真实支付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38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套餐 → 模拟支付 → 订阅 → 权限跑通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微服务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47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+ 搜索 + 收藏/评论/历史跑通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复杂搜索引擎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55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创作者中心 + 管理后台跑通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花哨 UI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60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公网可访问 + README + 截图 + 演示流程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继续无休止加功能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16. 你每天都要做的测试，不需要学得很专业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接口测试：先用 Apifox / Postman 调接口，确认后再接前端。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角色测试：至少准备普通用户、创作者、管理员三个账号。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异常测试：空参数、错误 ID、未登录访问、重复收藏、重复订阅、过期订阅。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数据测试：每做一个模块，都去 MySQL / Redis 看看数据到底有没有按预期落进去。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Git 测试：功能能跑再提交，不要一天只提交一个巨型 commit。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17. 最容易踩的坑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坑</w:t>
            </w:r>
          </w:p>
        </w:tc>
        <w:tc>
          <w:tcPr>
            <w:tcW w:type="dxa" w:w="907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处理办法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一开始就做微服务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不要。60 天第一版用单体 Spring Boot。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真实支付卡住项目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用模拟支付把业务闭环做完。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前端一直写页面，后端没跟上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按“接口先通 → 页面再接”的节奏。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只会复制代码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每写完一个接口，用自己的话解释 Controller / Service / Mapper 分别干什么。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 为了用而用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只在 token、热点、计数、缓存这几个明显场景使用。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功能很多但没有主线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始终围绕“内容 → 订阅 → 权限”这条主线。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项目结束只剩源码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Day 56 以后必须补 README、架构图、截图、演示账号。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18. 边做边学：每阶段应该掌握到什么程度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知识</w:t>
            </w:r>
          </w:p>
        </w:tc>
        <w:tc>
          <w:tcPr>
            <w:tcW w:type="dxa" w:w="907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做到什么程度就够了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集合、异常、面向对象、Lambda、Stream、时间 API、基础并发概念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配置、Controller、Service、依赖注入、统一异常、参数校验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MyBatis-Plus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CRUD、分页、条件查询、事务、基础索引意识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表设计、主键、唯一索引、普通索引、JOIN、事务基础、EXPLAIN 入门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String/Hash/Set/ZSet、过期、缓存、计数、简单分布式思路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Security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登录认证、角色授权、JWT、接口保护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Vue3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组件、Props、Emit、Router、Pinia、Axios、表单/表格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镜像、容器、Compose、端口、日志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Linux</w:t>
            </w:r>
          </w:p>
        </w:tc>
        <w:tc>
          <w:tcPr>
            <w:tcW w:type="dxa" w:w="907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目录、进程、端口、systemctl、日志、基础网络命令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19. 做完项目后，简历上不要写成“商城模板”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推荐项目名称</w:t>
              <w:br/>
            </w:r>
            <w:r>
              <w:rPr>
                <w:rFonts w:ascii="Noto Sans CJK SC" w:hAnsi="Noto Sans CJK SC" w:eastAsia="Noto Sans CJK SC"/>
                <w:sz w:val="20"/>
              </w:rPr>
              <w:t>ContentHub：数字内容订阅与创作者平台</w:t>
            </w:r>
          </w:p>
        </w:tc>
      </w:tr>
    </w:tbl>
    <w:p>
      <w:pPr>
        <w:spacing w:after="20"/>
      </w:pP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项目描述写法（根据你真正实现的功能修改）：</w:t>
      </w:r>
    </w:p>
    <w:p>
      <w:pPr>
        <w:spacing w:after="80"/>
      </w:pPr>
      <w:r>
        <w:rPr>
          <w:rFonts w:ascii="Noto Sans CJK SC" w:hAnsi="Noto Sans CJK SC" w:eastAsia="Noto Sans CJK SC"/>
        </w:rPr>
        <w:t>基于 Spring Boot + Vue3 + MySQL + Redis 构建数字内容订阅平台，围绕“创作者发布内容、用户订阅、权限访问”设计核心业务流程，实现用户认证与 RBAC 权限、内容发布与审核、订阅套餐、模拟支付、内容访问控制、Redis 缓存/热门内容/浏览量、收藏评论与创作者管理等功能，并使用 Docker + Nginx 完成部署。</w:t>
      </w:r>
    </w:p>
    <w:p>
      <w:pPr>
        <w:pStyle w:val="Heading2"/>
        <w:spacing w:after="80"/>
      </w:pPr>
      <w:r>
        <w:rPr>
          <w:rFonts w:ascii="Noto Sans CJK SC" w:hAnsi="Noto Sans CJK SC" w:eastAsia="Noto Sans CJK SC"/>
        </w:rPr>
        <w:t>面试准备重点：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为什么要把登录 token 放 Redis？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内容访问权限怎么判断？订阅过期怎么办？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为什么热点内容用 Redis ZSet？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浏览量为什么先写 Redis，再同步 MySQL？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缓存和数据库数据不一致怎么处理？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怎样防止创作者修改别人的内容？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JWT 和 Redis 为什么可以同时存在？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模拟支付以后怎么替换成真实支付？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20. 可选升级：把 ContentHub 变成 AI 应用项目</w:t>
      </w:r>
    </w:p>
    <w:p>
      <w:pPr>
        <w:spacing w:after="80"/>
      </w:pPr>
      <w:r>
        <w:rPr>
          <w:rFonts w:ascii="Noto Sans CJK SC" w:hAnsi="Noto Sans CJK SC" w:eastAsia="Noto Sans CJK SC"/>
        </w:rPr>
        <w:t>当 Day 60 的普通版本完整跑通，再做这 10 天。不要反过来。这样你既有一个完整 Java 后端项目，又能把 AI 应用能力加进去。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学习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开发结果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61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API / Spring AI 基础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后端调用大模型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62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基础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内容摘要接口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63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结构化输出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自动生成内容标签/分类建议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64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Embedding 基础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把文章切块并向量化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65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向量库概念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准备内容知识库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66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基础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用户可以针对平台内容提问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67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 + RAG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只检索用户有权限访问的内容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68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写作助手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创作者输入主题，AI 生成大纲/摘要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69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调试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prompt、异常、token 使用等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70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版本展示</w:t>
            </w:r>
          </w:p>
        </w:tc>
        <w:tc>
          <w:tcPr>
            <w:tcW w:type="dxa" w:w="56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AI 功能演示页 + README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E7F6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AI 版本的核心卖点</w:t>
              <w:br/>
            </w:r>
            <w:r>
              <w:rPr>
                <w:rFonts w:ascii="Noto Sans CJK SC" w:hAnsi="Noto Sans CJK SC" w:eastAsia="Noto Sans CJK SC"/>
                <w:sz w:val="20"/>
              </w:rPr>
              <w:t>不是“我加了一个聊天框”，而是让 AI 真正进入业务：内容摘要、标签生成、基于订阅权限的知识库问答、创作者写作助手。这样更接近 AI 应用开发。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21. 每 7 天复盘一次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8504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你必须能回答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今天写了什么？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能打开页面/接口演示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为什么这么设计？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1～2 句话说清楚原因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数据存哪里？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还是 Redis，为什么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谁能访问？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游客 / 用户 / 创作者 / 管理员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出错怎么办？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参数错误、未登录、无权限、数据不存在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如果让我删掉一个模块？</w:t>
            </w:r>
          </w:p>
        </w:tc>
        <w:tc>
          <w:tcPr>
            <w:tcW w:type="dxa" w:w="850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知道哪些是核心，哪些是可选</w:t>
            </w:r>
          </w:p>
        </w:tc>
      </w:tr>
    </w:tbl>
    <w:p>
      <w:pPr>
        <w:spacing w:after="20"/>
      </w:pP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22. 60 天最终验收清单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1. 项目可以从零启动：MySQL、Redis、后端、前端都能正常跑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2. 用户可以注册、登录、退出并维护个人信息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3. USER / CREATOR / ADMIN 三种角色权限明确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4. 创作者可以发布、编辑、提交审核、下架内容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5. 管理员可以审核内容并管理用户、分类、套餐、评论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6. 用户可以浏览免费内容、查看付费内容预览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7. 用户可以购买/模拟支付订阅套餐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8. 订阅生效后可以访问付费内容，过期后不能访问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9. Redis 用于 token、内容缓存、热门内容、浏览量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10. 用户有收藏、评论、阅读历史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11. 有创作者中心和管理后台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12. Docker Compose 可以启动主要服务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13. Nginx 可以代理前端和后端接口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14. README 有启动说明、技术栈、功能介绍、项目截图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15. 至少准备一套演示数据和三个演示账号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□ 16. 能用 5 分钟从“注册 → 浏览 → 订阅 → 访问付费内容 → 创作者发内容 → 管理员审核”完整演示一次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</w:rPr>
        <w:t>23. 最后给你的执行原则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先跑通，再优化；先完成业务闭环，再追求代码漂亮。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每天必须写代码，哪怕只有一个接口或一个页面。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遇到不会的知识，就只学“今天功能需要的那一小块”。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一个功能完成后，立刻测试、提交 Git、写一句笔记。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卡住超过一段时间时，优先定位问题，不要继续无脑看教程。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60 天的目标不是成为高级工程师，而是拥有一个你真正能解释、能运行、能部署、能面试的完整项目。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pPr>
              <w:spacing w:after="2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你真正要形成的能力</w:t>
              <w:br/>
            </w:r>
            <w:r>
              <w:rPr>
                <w:rFonts w:ascii="Noto Sans CJK SC" w:hAnsi="Noto Sans CJK SC" w:eastAsia="Noto Sans CJK SC"/>
                <w:sz w:val="20"/>
              </w:rPr>
              <w:t>看到一个需求，能够自己拆成：页面 → API → 业务规则 → 数据表 → Redis/数据库 → 权限 → 测试。这个能力比“背过多少框架知识”更重要。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ContentHub 60 天开发指导计划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SC" w:hAnsi="Noto Sans CJK SC" w:eastAsia="Noto Sans CJK S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ContentHub：数字内容订阅与创作者平台——60天开发指导计划</dc:title>
  <dc:subject>Java后端 + Vue3 + Redis 项目实战学习计划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